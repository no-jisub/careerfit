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2E74B5"/>
          <w:sz w:val="20"/>
        </w:rPr>
        <w:t>CAREERFIT  ·  OPERATIONS GUIDE</w:t>
      </w:r>
    </w:p>
    <w:p>
      <w:pPr>
        <w:pStyle w:val="CoverTitle"/>
        <w:jc w:val="center"/>
      </w:pPr>
      <w:r>
        <w:rPr>
          <w:rFonts w:ascii="Malgun Gothic" w:hAnsi="Malgun Gothic" w:eastAsia="Malgun Gothic"/>
          <w:b/>
          <w:color w:val="17365D"/>
          <w:sz w:val="58"/>
        </w:rPr>
        <w:t>커리어핏 실제 사용 가이드</w:t>
        <w:br/>
        <w:t>및 향후 계획</w:t>
      </w:r>
    </w:p>
    <w:p>
      <w:pPr>
        <w:spacing w:after="560"/>
        <w:jc w:val="center"/>
      </w:pPr>
      <w:r>
        <w:rPr>
          <w:rFonts w:ascii="Malgun Gothic" w:hAnsi="Malgun Gothic" w:eastAsia="Malgun Gothic"/>
          <w:color w:val="1F4D78"/>
          <w:sz w:val="28"/>
        </w:rPr>
        <w:t>학생 상담 통합 지원 웹 서비스 운영안</w:t>
      </w:r>
    </w:p>
    <w:p>
      <w:pPr>
        <w:spacing w:after="1360"/>
        <w:ind w:left="792" w:right="792"/>
        <w:jc w:val="center"/>
      </w:pPr>
      <w:r>
        <w:rPr>
          <w:rFonts w:ascii="Malgun Gothic" w:hAnsi="Malgun Gothic" w:eastAsia="Malgun Gothic"/>
          <w:color w:val="5B6573"/>
          <w:sz w:val="22"/>
        </w:rPr>
        <w:t>상담 담당자와 학생의 실제 이용 흐름부터</w:t>
        <w:br/>
        <w:t>정식 운영 전 준비사항, 단계별 도입 로드맵까지</w:t>
      </w:r>
    </w:p>
    <w:p>
      <w:pPr>
        <w:spacing w:after="80"/>
        <w:jc w:val="center"/>
      </w:pPr>
      <w:r>
        <w:rPr>
          <w:rFonts w:ascii="Malgun Gothic" w:hAnsi="Malgun Gothic" w:eastAsia="Malgun Gothic"/>
          <w:b/>
          <w:color w:val="5B6573"/>
          <w:sz w:val="20"/>
        </w:rPr>
        <w:t>공개 데모 기준 운영안  |  v1.0</w:t>
      </w:r>
    </w:p>
    <w:p>
      <w:pPr>
        <w:jc w:val="center"/>
      </w:pPr>
      <w:r>
        <w:rPr>
          <w:rFonts w:ascii="Malgun Gothic" w:hAnsi="Malgun Gothic" w:eastAsia="Malgun Gothic"/>
          <w:color w:val="5B6573"/>
          <w:sz w:val="20"/>
        </w:rPr>
        <w:t>2026년 7월 21일</w:t>
      </w:r>
    </w:p>
    <w:p>
      <w:r>
        <w:br w:type="page"/>
      </w:r>
    </w:p>
    <w:p>
      <w:pPr>
        <w:pStyle w:val="Heading1"/>
      </w:pPr>
      <w:r>
        <w:t>문서 구성</w:t>
      </w:r>
    </w:p>
    <w:p>
      <w:r>
        <w:t>이 문서는 다음 순서로 구성되어 있습니다. 필요한 항목부터 바로 확인할 수 있습니다.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문서 목적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현재 서비스 상태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사용자 역할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실제 사용 흐름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상담 기록 작성 원칙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운영 권한 원칙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실사용 전 필수 준비사항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권장 도입 계획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운영 성과 지표 제안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즉시 진행할 다음 작업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사용자 문의와 장애 대응 기준</w:t>
      </w:r>
    </w:p>
    <w:p>
      <w:pPr>
        <w:spacing w:before="280" w:after="160"/>
        <w:ind w:left="288" w:right="288"/>
        <w:shd w:fill="F4F6F9"/>
      </w:pPr>
      <w:r>
        <w:rPr>
          <w:rFonts w:ascii="Malgun Gothic" w:hAnsi="Malgun Gothic" w:eastAsia="Malgun Gothic"/>
          <w:b/>
          <w:color w:val="17365D"/>
          <w:sz w:val="21"/>
        </w:rPr>
        <w:t>중요  현재 공개 사이트는 가상 데이터로 기능을 확인하는 데모입니다. 실제 학생 개인정보와 상담 내용은 입력하지 마세요.</w:t>
      </w:r>
    </w:p>
    <w:p>
      <w:r>
        <w:br w:type="page"/>
      </w:r>
    </w:p>
    <w:p>
      <w:pPr>
        <w:pStyle w:val="Heading1"/>
      </w:pPr>
      <w:r>
        <w:t>1. 문서 목적</w:t>
      </w:r>
    </w:p>
    <w:p>
      <w:r>
        <w:rPr>
          <w:rFonts w:ascii="Malgun Gothic" w:hAnsi="Malgun Gothic" w:eastAsia="Malgun Gothic"/>
        </w:rPr>
        <w:t>이 문서는 커리어핏을 대학 상담 현장에 도입했을 때 상담 담당자, 학생, 시스템 관리자가 어떤 방식으로 사용해야 하는지 설명하고, 현재 데모 버전을 실제 운영 서비스로 발전시키기 위한 단계별 계획을 제시합니다.</w:t>
      </w:r>
    </w:p>
    <w:p>
      <w:r>
        <w:rPr>
          <w:rFonts w:ascii="Malgun Gothic" w:hAnsi="Malgun Gothic" w:eastAsia="Malgun Gothic"/>
        </w:rPr>
        <w:t>커리어핏의 핵심 목적은 상담 담당자가 다음 과정을 하나의 흐름으로 처리하도록 돕는 것입니다.</w:t>
      </w:r>
    </w:p>
    <w:p>
      <w:pPr>
        <w:spacing w:before="120" w:after="200"/>
        <w:ind w:left="360" w:right="360"/>
        <w:shd w:fill="E8EEF5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7365D"/>
          <w:sz w:val="22"/>
        </w:rPr>
        <w:t>상담 일정 확인 → 이전 기록 확인 → 상담 진행 → 상담일지 작성 → 후속 조치 등록 → 학생의 다음 행동 확인</w:t>
      </w:r>
    </w:p>
    <w:p>
      <w:r>
        <w:rPr>
          <w:rFonts w:ascii="Malgun Gothic" w:hAnsi="Malgun Gothic" w:eastAsia="Malgun Gothic"/>
        </w:rPr>
        <w:t>비교과 프로그램 추천과 AI 상담일지 초안은 상담을 보조하는 기능입니다. 담당자의 판단과 검토를 대신하지 않습니다.</w:t>
      </w:r>
    </w:p>
    <w:p>
      <w:pPr>
        <w:pStyle w:val="Heading1"/>
      </w:pPr>
      <w:r>
        <w:t>2. 현재 서비스 상태</w:t>
      </w:r>
    </w:p>
    <w:p>
      <w:r>
        <w:rPr>
          <w:rFonts w:ascii="Malgun Gothic" w:hAnsi="Malgun Gothic" w:eastAsia="Malgun Gothic"/>
        </w:rPr>
        <w:t xml:space="preserve">현재 공개된 </w:t>
      </w:r>
      <w:hyperlink r:id="rId11">
        <w:r>
          <w:rPr>
            <w:rFonts w:ascii="Malgun Gothic" w:hAnsi="Malgun Gothic" w:eastAsia="Malgun Gothic"/>
            <w:color w:val="2E74B5"/>
            <w:u w:val="single"/>
          </w:rPr>
          <w:t>커리어핏 웹 서비스</w:t>
        </w:r>
      </w:hyperlink>
      <w:r>
        <w:rPr>
          <w:rFonts w:ascii="Malgun Gothic" w:hAnsi="Malgun Gothic" w:eastAsia="Malgun Gothic"/>
        </w:rPr>
        <w:t xml:space="preserve">는 기능과 사용 흐름을 확인하기 위한 </w:t>
      </w:r>
      <w:r>
        <w:rPr>
          <w:rFonts w:ascii="Malgun Gothic" w:hAnsi="Malgun Gothic" w:eastAsia="Malgun Gothic"/>
          <w:b/>
        </w:rPr>
        <w:t>공개 데모 버전</w:t>
      </w:r>
      <w:r>
        <w:rPr>
          <w:rFonts w:ascii="Malgun Gothic" w:hAnsi="Malgun Gothic" w:eastAsia="Malgun Gothic"/>
        </w:rPr>
        <w:t>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 상태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웹 화면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상담 담당자·학생 화면 구현 및 Firebase Hosting 배포 완료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로그인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역할 선택 데모 로그인 사용 중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데이터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가상 데이터와 브라우저 localStorage 사용 중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Firebase 인증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코드 준비 완료, 운영 환경에서는 아직 비활성화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Firestore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동기화 코드와 보안 규칙 준비 완료, 운영 데이터는 아직 미연결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AI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실제 AI가 아닌 규칙 기반 상담일지 초안 생성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학교 시스템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학사·포털·상담 예약·비교과 시스템과 미연동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따라서 현재 데모에는 실제 학생 개인정보나 실제 상담 내용을 입력하면 안 됩니다. 브라우저를 바꾸거나 저장 데이터를 삭제하면 데모에서 입력한 내용이 사라질 수 있습니다.</w:t>
      </w:r>
    </w:p>
    <w:p>
      <w:pPr>
        <w:pStyle w:val="Heading1"/>
      </w:pPr>
      <w:r>
        <w:t>3. 사용자 역할</w:t>
      </w:r>
    </w:p>
    <w:p>
      <w:pPr>
        <w:pStyle w:val="Heading2"/>
      </w:pPr>
      <w:r>
        <w:t>상담 담당자</w:t>
      </w:r>
    </w:p>
    <w:p>
      <w:r>
        <w:rPr>
          <w:rFonts w:ascii="Malgun Gothic" w:hAnsi="Malgun Gothic" w:eastAsia="Malgun Gothic"/>
        </w:rPr>
        <w:t>대학일자리플러스센터, 진로·취업 지원 부서, 학생성장지원 부서 등에서 상담을 수행하는 교직원입니다.</w:t>
      </w:r>
    </w:p>
    <w:p>
      <w:r>
        <w:rPr>
          <w:rFonts w:ascii="Malgun Gothic" w:hAnsi="Malgun Gothic" w:eastAsia="Malgun Gothic"/>
        </w:rPr>
        <w:t>주요 업무는 다음과 같습니다.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오늘 예정된 상담과 기록이 필요한 상담 확인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학생의 이전 상담 기록과 미완료 후속 조치 확인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메모와 상담일지 작성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학생·담당자의 다음 행동과 완료 기한 등록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필요한 경우 비교과 프로그램 안내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기한 초과 항목 확인과 후속 관리</w:t>
      </w:r>
    </w:p>
    <w:p>
      <w:pPr>
        <w:pStyle w:val="Heading2"/>
      </w:pPr>
      <w:r>
        <w:t>학생</w:t>
      </w:r>
    </w:p>
    <w:p>
      <w:r>
        <w:rPr>
          <w:rFonts w:ascii="Malgun Gothic" w:hAnsi="Malgun Gothic" w:eastAsia="Malgun Gothic"/>
        </w:rPr>
        <w:t>상담을 받은 재학생입니다. 담당자 화면보다 단순한 마이페이지를 사용합니다.</w:t>
      </w:r>
    </w:p>
    <w:p>
      <w:r>
        <w:rPr>
          <w:rFonts w:ascii="Malgun Gothic" w:hAnsi="Malgun Gothic" w:eastAsia="Malgun Gothic"/>
        </w:rPr>
        <w:t>학생은 다음 정보만 확인하거나 변경할 수 있어야 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다음 상담 일정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학생에게 공개된 최근 상담 요약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자신에게 배정된 다음 행동과 완료 여부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담당자가 추천한 비교과 프로그램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다음 상담 전에 준비할 내용</w:t>
      </w:r>
    </w:p>
    <w:p>
      <w:r>
        <w:rPr>
          <w:rFonts w:ascii="Malgun Gothic" w:hAnsi="Malgun Gothic" w:eastAsia="Malgun Gothic"/>
        </w:rPr>
        <w:t>상담 담당자의 내부 메모, 다른 학생 정보, 운영용 평가 내용은 학생에게 노출하지 않습니다.</w:t>
      </w:r>
    </w:p>
    <w:p>
      <w:pPr>
        <w:pStyle w:val="Heading2"/>
      </w:pPr>
      <w:r>
        <w:t>시스템 관리자</w:t>
      </w:r>
    </w:p>
    <w:p>
      <w:r>
        <w:rPr>
          <w:rFonts w:ascii="Malgun Gothic" w:hAnsi="Malgun Gothic" w:eastAsia="Malgun Gothic"/>
        </w:rPr>
        <w:t>운영 단계에서 계정, 권한, 데이터 연결과 장애 대응을 담당합니다. 현재 화면에는 별도의 관리자 페이지가 없으므로 Firebase Console과 운영 절차를 통해 관리해야 합니다.</w:t>
      </w:r>
    </w:p>
    <w:p>
      <w:r>
        <w:rPr>
          <w:rFonts w:ascii="Malgun Gothic" w:hAnsi="Malgun Gothic" w:eastAsia="Malgun Gothic"/>
        </w:rPr>
        <w:t>주요 업무는 다음과 같습니다.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사용자 계정 생성·비활성화와 역할 부여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담당자와 학생 UID 연결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담당자별 학생 배정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Firestore 보안 규칙과 접근 로그 점검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데이터 백업·복구와 보존 기간 관리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배포, 장애 공지와 문의 대응</w:t>
      </w:r>
    </w:p>
    <w:p>
      <w:pPr>
        <w:pStyle w:val="Heading1"/>
      </w:pPr>
      <w:r>
        <w:t>4. 실제 사용 흐름</w:t>
      </w:r>
    </w:p>
    <w:p>
      <w:pPr>
        <w:pStyle w:val="Heading2"/>
      </w:pPr>
      <w:r>
        <w:t>4.1 상담 담당자의 하루 업무</w:t>
      </w:r>
    </w:p>
    <w:p>
      <w:pPr>
        <w:pStyle w:val="Heading3"/>
      </w:pPr>
      <w:r>
        <w:t>1단계: 로그인과 오늘 업무 확인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학교에서 발급한 계정으로 로그인합니다.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대시보드에서 오늘 상담 예정 인원, 기록 작성 필요 건, 미완료·기한 초과 후속 조치를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우선 확인이 필요한 학생이나 후속 조치를 선택합니다.</w:t>
      </w:r>
    </w:p>
    <w:p>
      <w:pPr>
        <w:pStyle w:val="Heading3"/>
      </w:pPr>
      <w:r>
        <w:t>2단계: 상담 준비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학생 상세 화면에서 기본 정보와 현재 고민을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최근 상담 요약과 상담 기록 타임라인을 읽습니다.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학생과 담당자에게 배정된 미완료 행동을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다음 상담에서 확인할 질문과 필요한 자료를 준비합니다.</w:t>
      </w:r>
    </w:p>
    <w:p>
      <w:pPr>
        <w:pStyle w:val="Heading3"/>
      </w:pPr>
      <w:r>
        <w:t>3단계: 상담 진행과 기록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  <w:b/>
          <w:color w:val="1F4D78"/>
        </w:rPr>
        <w:t>상담 시작</w:t>
      </w:r>
      <w:r>
        <w:rPr>
          <w:rFonts w:ascii="Malgun Gothic" w:hAnsi="Malgun Gothic" w:eastAsia="Malgun Gothic"/>
        </w:rPr>
        <w:t xml:space="preserve"> 또는 </w:t>
      </w:r>
      <w:r>
        <w:rPr>
          <w:rFonts w:ascii="Malgun Gothic" w:hAnsi="Malgun Gothic" w:eastAsia="Malgun Gothic"/>
          <w:b/>
          <w:color w:val="1F4D78"/>
        </w:rPr>
        <w:t>상담 기록 작성</w:t>
      </w:r>
      <w:r>
        <w:rPr>
          <w:rFonts w:ascii="Malgun Gothic" w:hAnsi="Malgun Gothic" w:eastAsia="Malgun Gothic"/>
        </w:rPr>
        <w:t>을 선택합니다.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상담 유형, 목적, 핵심 메모, 안내 내용과 다음 확인 사항을 입력합니다.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필요할 때 비교과 프로그램 추천을 열어 적합한 프로그램을 선택합니다.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AI 상담일지 초안을 생성합니다.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초안의 사실관계, 표현, 학생 공개 가능 여부를 담당자가 직접 검토하고 수정합니다.</w:t>
      </w:r>
    </w:p>
    <w:p>
      <w:r>
        <w:rPr>
          <w:rFonts w:ascii="Malgun Gothic" w:hAnsi="Malgun Gothic" w:eastAsia="Malgun Gothic"/>
        </w:rPr>
        <w:t>AI 초안은 자동 저장하지 않습니다. 담당자가 검토를 완료한 경우에만 최종 상담 기록으로 저장합니다.</w:t>
      </w:r>
    </w:p>
    <w:p>
      <w:pPr>
        <w:pStyle w:val="Heading3"/>
      </w:pPr>
      <w:r>
        <w:t>4단계: 후속 조치 등록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학생이 해야 할 행동과 담당자가 해야 할 행동을 구분합니다.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행동마다 담당자, 완료 기한과 확인할 내용을 입력합니다.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지나치게 넓은 행동 대신 완료 여부를 판단할 수 있는 문장으로 작성합니다.</w:t>
      </w:r>
    </w:p>
    <w:p>
      <w:r>
        <w:rPr>
          <w:rFonts w:ascii="Malgun Gothic" w:hAnsi="Malgun Gothic" w:eastAsia="Malgun Gothic"/>
        </w:rPr>
        <w:t xml:space="preserve">좋은 예시는 </w:t>
      </w:r>
      <w:r>
        <w:rPr>
          <w:rFonts w:ascii="Malgun Gothic" w:hAnsi="Malgun Gothic" w:eastAsia="Malgun Gothic"/>
          <w:b/>
          <w:color w:val="1F4D78"/>
        </w:rPr>
        <w:t>포트폴리오 준비</w:t>
      </w:r>
      <w:r>
        <w:rPr>
          <w:rFonts w:ascii="Malgun Gothic" w:hAnsi="Malgun Gothic" w:eastAsia="Malgun Gothic"/>
        </w:rPr>
        <w:t xml:space="preserve">보다 </w:t>
      </w:r>
      <w:r>
        <w:rPr>
          <w:rFonts w:ascii="Malgun Gothic" w:hAnsi="Malgun Gothic" w:eastAsia="Malgun Gothic"/>
          <w:b/>
          <w:color w:val="1F4D78"/>
        </w:rPr>
        <w:t>7월 30일까지 프로젝트 2개의 본인 기여 내용을 한 문단씩 정리</w:t>
      </w:r>
      <w:r>
        <w:rPr>
          <w:rFonts w:ascii="Malgun Gothic" w:hAnsi="Malgun Gothic" w:eastAsia="Malgun Gothic"/>
        </w:rPr>
        <w:t>처럼 구체적인 표현입니다.</w:t>
      </w:r>
    </w:p>
    <w:p>
      <w:pPr>
        <w:pStyle w:val="Heading3"/>
      </w:pPr>
      <w:r>
        <w:t>5단계: 상담 후 관리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후속 조치 화면에서 기한 초과 항목을 우선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학생의 완료 여부를 확인하고 상태를 변경합니다.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다음 상담 전에 이전 기록과 남은 행동을 다시 확인합니다.</w:t>
      </w:r>
    </w:p>
    <w:p>
      <w:pPr>
        <w:pStyle w:val="Heading2"/>
      </w:pPr>
      <w:r>
        <w:t>4.2 학생의 사용 흐름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학교 계정으로 로그인합니다.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마이페이지에서 다음 상담 일정과 준비할 내용을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상담에서 정한 자신의 다음 행동을 수행합니다.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 xml:space="preserve">완료한 행동을 </w:t>
      </w:r>
      <w:r>
        <w:rPr>
          <w:rFonts w:ascii="Malgun Gothic" w:hAnsi="Malgun Gothic" w:eastAsia="Malgun Gothic"/>
          <w:b/>
          <w:color w:val="1F4D78"/>
        </w:rPr>
        <w:t>완료</w:t>
      </w:r>
      <w:r>
        <w:rPr>
          <w:rFonts w:ascii="Malgun Gothic" w:hAnsi="Malgun Gothic" w:eastAsia="Malgun Gothic"/>
        </w:rPr>
        <w:t>로 변경합니다.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추천 프로그램의 운영 기간과 신청 마감일을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상담 내용이 사실과 다르거나 민감한 정보가 노출된 경우 담당 부서에 수정을 요청합니다.</w:t>
      </w:r>
    </w:p>
    <w:p>
      <w:r>
        <w:rPr>
          <w:rFonts w:ascii="Malgun Gothic" w:hAnsi="Malgun Gothic" w:eastAsia="Malgun Gothic"/>
        </w:rPr>
        <w:t>학생이 완료 상태를 변경해도 상담 기록 원문이나 담당자 내부 메모는 수정할 수 없도록 운영합니다.</w:t>
      </w:r>
    </w:p>
    <w:p>
      <w:pPr>
        <w:pStyle w:val="Heading2"/>
      </w:pPr>
      <w:r>
        <w:t>4.3 시스템 관리자의 초기 설정 흐름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Firebase Authentication에서 이메일·비밀번호 로그인을 활성화합니다.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교직원과 학생 계정을 생성하거나 학교 인증 체계와 연결합니다.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  <w:b/>
          <w:color w:val="1F4D78"/>
        </w:rPr>
        <w:t>users/{uid}</w:t>
      </w:r>
      <w:r>
        <w:rPr>
          <w:rFonts w:ascii="Malgun Gothic" w:hAnsi="Malgun Gothic" w:eastAsia="Malgun Gothic"/>
        </w:rPr>
        <w:t xml:space="preserve">에 </w:t>
      </w:r>
      <w:r>
        <w:rPr>
          <w:rFonts w:ascii="Malgun Gothic" w:hAnsi="Malgun Gothic" w:eastAsia="Malgun Gothic"/>
          <w:b/>
          <w:color w:val="1F4D78"/>
        </w:rPr>
        <w:t>admin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  <w:color w:val="1F4D78"/>
        </w:rPr>
        <w:t>counselor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  <w:color w:val="1F4D78"/>
        </w:rPr>
        <w:t>student</w:t>
      </w:r>
      <w:r>
        <w:rPr>
          <w:rFonts w:ascii="Malgun Gothic" w:hAnsi="Malgun Gothic" w:eastAsia="Malgun Gothic"/>
        </w:rPr>
        <w:t xml:space="preserve"> 역할을 부여합니다.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학생, 상담 기록과 후속 조치 문서에 실제 Auth UID를 연결합니다.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JDK 21 이상 환경에서 Firestore 보안 규칙을 에뮬레이터로 검증합니다.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테스트 프로젝트에서 역할별 접근 권한과 데이터 격리를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Firebase 인증 플래그를 먼저 켜고 로그인만 검증합니다.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백업을 확보한 뒤 Firestore 동기화 플래그를 켭니다.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제한된 사용자로 시범 운영한 후 전체 사용자에게 확대합니다.</w:t>
      </w:r>
    </w:p>
    <w:p>
      <w:pPr>
        <w:pStyle w:val="Heading1"/>
      </w:pPr>
      <w:r>
        <w:t>5. 상담 기록 작성 원칙</w:t>
      </w:r>
    </w:p>
    <w:p>
      <w:pPr>
        <w:pStyle w:val="Heading2"/>
      </w:pPr>
      <w:r>
        <w:t>기록해야 하는 내용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목적과 학생이 직접 표현한 핵심 고민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담당자가 실제로 안내한 내용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합의한 다음 행동, 담당자와 기한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다음 상담에서 확인할 사항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실제로 안내한 비교과 프로그램</w:t>
      </w:r>
    </w:p>
    <w:p>
      <w:pPr>
        <w:pStyle w:val="Heading2"/>
      </w:pPr>
      <w:r>
        <w:t>기록하지 않아야 하는 내용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목적과 무관한 주민등록번호, 계좌정보 등 고유·민감정보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확인되지 않은 추측이나 학생에 대한 낙인성 표현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제삼자의 불필요한 개인정보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AI가 생성했지만 담당자가 확인하지 않은 내용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학생에게 공개해서는 안 되는 내부 의견을 공개 상담 요약에 작성하는 행위</w:t>
      </w:r>
    </w:p>
    <w:p>
      <w:r>
        <w:rPr>
          <w:rFonts w:ascii="Malgun Gothic" w:hAnsi="Malgun Gothic" w:eastAsia="Malgun Gothic"/>
        </w:rPr>
        <w:t>상담 기록은 사실과 관찰 중심의 중립적인 문장으로 작성하고, 열람·수정 권한과 보존 기간은 대학의 개인정보 처리 기준에 맞춰 별도로 확정해야 합니다.</w:t>
      </w:r>
    </w:p>
    <w:p>
      <w:pPr>
        <w:pStyle w:val="Heading1"/>
      </w:pPr>
      <w:r>
        <w:t>6. 운영 권한 원칙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640"/>
        <w:gridCol w:w="2240"/>
        <w:gridCol w:w="2240"/>
        <w:gridCol w:w="2240"/>
      </w:tblGrid>
      <w:tr>
        <w:trPr>
          <w:tblHeader w:val="true"/>
        </w:trP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관리자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상담 담당자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학생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사용자·역할 관리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불가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불가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전체 운영 데이터 조회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불가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불가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배정된 학생 조회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본인만 가능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상담 기록 작성·수정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배정 학생만 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불가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학생 공개 상담 요약 조회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본인 기록만 가능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후속 조치 등록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배정 학생만 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불가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학생 후속 조치 완료 처리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본인에게 배정된 항목만 가능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비교과 프로그램 관리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조회·추천 가능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추천받은 내용 조회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운영 권한은 화면을 숨기는 것만으로 처리하지 않고 Firebase Authentication과 Firestore Security Rules에서 함께 제한해야 합니다.</w:t>
      </w:r>
    </w:p>
    <w:p>
      <w:pPr>
        <w:pStyle w:val="Heading1"/>
      </w:pPr>
      <w:r>
        <w:t>7. 실사용 전 필수 준비사항</w:t>
      </w:r>
    </w:p>
    <w:p>
      <w:pPr>
        <w:pStyle w:val="Heading2"/>
      </w:pPr>
      <w:r>
        <w:t>기술 준비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운영용과 개발·테스트용 Firebase 프로젝트 분리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이메일 로그인 또는 학교 통합인증 방식 확정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역할·UID·담당 학생 배정 데이터 준비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Firestore 규칙 자동 테스트와 배포 승인 절차 구성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백업 주기, 복구 절차와 데이터 보존·파기 정책 수립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오류 모니터링, 감사 로그와 관리자 알림 구성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정기적인 의존성 보안 점검과 번들 최적화</w:t>
      </w:r>
    </w:p>
    <w:p>
      <w:pPr>
        <w:pStyle w:val="Heading2"/>
      </w:pPr>
      <w:r>
        <w:t>정책 준비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개인정보 처리 목적, 수집 항목과 보존 기간 확정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기록의 학생 공개 범위와 정정 요청 절차 확정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계정 발급·회수 및 인사 이동 시 권한 변경 절차 마련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AI 기능 사용 지침과 담당자의 최종 검토 책임 명시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장애·오입력·권한 오배정 발생 시 신고와 대응 절차 마련</w:t>
      </w:r>
    </w:p>
    <w:p>
      <w:pPr>
        <w:pStyle w:val="Heading2"/>
      </w:pPr>
      <w:r>
        <w:t>사용자 준비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담당자용 30분 내외 기본 교육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학생용 간단 이용 안내와 개인정보 안내문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시범 운영 담당자와 문의 채널 지정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기존 상담 데이터 이관 범위와 검수 담당자 지정</w:t>
      </w:r>
    </w:p>
    <w:p>
      <w:pPr>
        <w:pStyle w:val="Heading1"/>
      </w:pPr>
      <w:r>
        <w:t>8. 권장 도입 계획</w:t>
      </w:r>
    </w:p>
    <w:p>
      <w:pPr>
        <w:pStyle w:val="Heading2"/>
      </w:pPr>
      <w:r>
        <w:t>0단계: 공개 데모와 요구사항 확인 — 현재</w:t>
      </w:r>
    </w:p>
    <w:p>
      <w:r>
        <w:rPr>
          <w:rFonts w:ascii="Malgun Gothic" w:hAnsi="Malgun Gothic" w:eastAsia="Malgun Gothic"/>
        </w:rPr>
        <w:t>목표는 화면과 상담 흐름이 실제 업무에 맞는지 확인하는 것입니다.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가상 데이터로 상담 담당자·학생 시나리오 시연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현장 담당자 인터뷰와 불필요한 입력 항목 정리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상담일지 양식, 상태 문구와 권한 요구사항 확정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실제 개인정보 입력 금지</w:t>
      </w:r>
    </w:p>
    <w:p>
      <w:r>
        <w:rPr>
          <w:rFonts w:ascii="Malgun Gothic" w:hAnsi="Malgun Gothic" w:eastAsia="Malgun Gothic"/>
        </w:rPr>
        <w:t>완료 기준은 핵심 상담 시나리오를 중단 없이 실행하고, 실무 담당자가 필요한 수정 목록에 합의하는 것입니다.</w:t>
      </w:r>
    </w:p>
    <w:p>
      <w:pPr>
        <w:pStyle w:val="Heading2"/>
      </w:pPr>
      <w:r>
        <w:t>1단계: 운영 기반 구축 — 약 2~4주</w:t>
      </w:r>
    </w:p>
    <w:p>
      <w:r>
        <w:rPr>
          <w:rFonts w:ascii="Malgun Gothic" w:hAnsi="Malgun Gothic" w:eastAsia="Malgun Gothic"/>
        </w:rPr>
        <w:t>목표는 실제 계정과 데이터를 안전하게 저장할 수 있는 최소 기반을 만드는 것입니다.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Firebase Authentication 활성화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사용자 역할과 담당 학생 배정 기능 마련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Firestore 데이터 구조와 보안 규칙 테스트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운영·테스트 환경 분리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백업, 감사 로그, 오류 모니터링 구성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 공개용 내용과 담당자 내부 내용을 데이터 구조에서 분리</w:t>
      </w:r>
    </w:p>
    <w:p>
      <w:r>
        <w:rPr>
          <w:rFonts w:ascii="Malgun Gothic" w:hAnsi="Malgun Gothic" w:eastAsia="Malgun Gothic"/>
        </w:rPr>
        <w:t>완료 기준은 상담 담당자와 학생 테스트 계정이 서로의 데이터에 접근하지 못하는 것을 자동 테스트로 입증하는 것입니다.</w:t>
      </w:r>
    </w:p>
    <w:p>
      <w:pPr>
        <w:pStyle w:val="Heading2"/>
      </w:pPr>
      <w:r>
        <w:t>2단계: 제한된 시범 운영 — 약 4~6주</w:t>
      </w:r>
    </w:p>
    <w:p>
      <w:r>
        <w:rPr>
          <w:rFonts w:ascii="Malgun Gothic" w:hAnsi="Malgun Gothic" w:eastAsia="Malgun Gothic"/>
        </w:rPr>
        <w:t>목표는 한 개 부서 또는 소수 상담 담당자가 실제 업무에서 안정적으로 사용할 수 있는지 확인하는 것입니다.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담당자 3~10명과 동의한 학생군으로 제한 운영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신규 상담부터 입력하고 기존 데이터 전체 이관은 보류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주간 오류·문의·누락 데이터 점검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사용 시간이 긴 입력 항목과 반복 동작 개선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권한 변경, 퇴직·휴학, 기록 정정과 복구 시나리오 검증</w:t>
      </w:r>
    </w:p>
    <w:p>
      <w:r>
        <w:rPr>
          <w:rFonts w:ascii="Malgun Gothic" w:hAnsi="Malgun Gothic" w:eastAsia="Malgun Gothic"/>
        </w:rPr>
        <w:t>완료 기준은 중대한 권한 사고 없이 운영되고 상담 준비·일지 작성 시간이 의미 있게 감소하는 것입니다.</w:t>
      </w:r>
    </w:p>
    <w:p>
      <w:pPr>
        <w:pStyle w:val="Heading2"/>
      </w:pPr>
      <w:r>
        <w:t>3단계: 정식 운영과 대학 시스템 연동 — 약 1~3개월</w:t>
      </w:r>
    </w:p>
    <w:p>
      <w:r>
        <w:rPr>
          <w:rFonts w:ascii="Malgun Gothic" w:hAnsi="Malgun Gothic" w:eastAsia="Malgun Gothic"/>
        </w:rPr>
        <w:t>목표는 중복 입력을 줄이고 대학의 공식 업무 체계에 연결하는 것입니다.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학교 포털 또는 SSO 로그인 연동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학적·상담 예약 정보의 최소 항목 연동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실제 비교과 프로그램 정보와 신청 링크 연동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이메일·문자·앱 알림 정책 검토와 선택적 도입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관리자 화면, 계정 일괄 관리와 데이터 이관 도구 추가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접근성·보안·개인정보 영향 점검 수행</w:t>
      </w:r>
    </w:p>
    <w:p>
      <w:r>
        <w:rPr>
          <w:rFonts w:ascii="Malgun Gothic" w:hAnsi="Malgun Gothic" w:eastAsia="Malgun Gothic"/>
        </w:rPr>
        <w:t>외부 시스템 연동은 필요한 데이터만 가져오는 최소 수집 원칙을 적용하고, 연동 실패 시 상담 기록 작성 자체가 중단되지 않도록 설계합니다.</w:t>
      </w:r>
    </w:p>
    <w:p>
      <w:pPr>
        <w:pStyle w:val="Heading2"/>
      </w:pPr>
      <w:r>
        <w:t>4단계: AI와 운영 통계 고도화 — 정식 운영 안정화 후</w:t>
      </w:r>
    </w:p>
    <w:p>
      <w:r>
        <w:rPr>
          <w:rFonts w:ascii="Malgun Gothic" w:hAnsi="Malgun Gothic" w:eastAsia="Malgun Gothic"/>
        </w:rPr>
        <w:t>목표는 반복적인 기록 업무를 줄이되 상담 판단의 책임은 담당자에게 유지하는 것입니다.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승인된 생성형 AI API를 서버 측에서 연결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개인정보 마스킹, 프롬프트·응답 보관 정책과 비용 제한 적용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AI 결과의 근거 입력 표시와 담당자 수정 이력 저장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준비 시간, 후속 조치 완료율과 기한 초과율 통계 제공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프로그램 추천 결과에 자격·일정·정보 최신성 검증 추가</w:t>
      </w:r>
    </w:p>
    <w:p>
      <w:r>
        <w:rPr>
          <w:rFonts w:ascii="Malgun Gothic" w:hAnsi="Malgun Gothic" w:eastAsia="Malgun Gothic"/>
        </w:rPr>
        <w:t>AI가 상담 결과, 학생 적합도 또는 프로그램 참여 여부를 자동으로 최종 결정하게 해서는 안 됩니다.</w:t>
      </w:r>
    </w:p>
    <w:p>
      <w:pPr>
        <w:pStyle w:val="Heading1"/>
      </w:pPr>
      <w:r>
        <w:t>9. 운영 성과 지표 제안</w:t>
      </w:r>
    </w:p>
    <w:p>
      <w:r>
        <w:rPr>
          <w:rFonts w:ascii="Malgun Gothic" w:hAnsi="Malgun Gothic" w:eastAsia="Malgun Gothic"/>
        </w:rPr>
        <w:t>시범 운영 전 기준값을 측정한 뒤 다음 지표를 비교하는 것을 권장합니다.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지표 예시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업무 효율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상담 준비 평균 시간, 상담일지 작성 평균 시간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기록 품질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필수 항목 누락률, 상담 후 24시간 이내 기록 완료율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후속 관리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학생 행동 완료율, 기한 초과 후속 조치 비율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사용자 경험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상담 담당자 만족도, 학생의 다음 행동 이해도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안정성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저장 실패율, 월간 장애 시간, 권한 관련 사고 건수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AI 보조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AI 초안 사용률, 담당자 수정률, 잘못된 내용 신고 건수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초기에는 사용자 수나 상담 건수보다 기록 누락 감소, 업무 시간 절감과 권한 사고 방지를 우선 평가합니다.</w:t>
      </w:r>
    </w:p>
    <w:p>
      <w:pPr>
        <w:pStyle w:val="Heading1"/>
      </w:pPr>
      <w:r>
        <w:t>10. 즉시 진행할 다음 작업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실제 운영 책임자와 상담일지 필수 항목을 확정합니다.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학생 공개 정보와 담당자 전용 정보를 구분합니다.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개발·테스트용 Firebase 프로젝트를 별도로 만듭니다.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JDK 21 환경에서 역할별 Firestore 규칙 테스트를 작성합니다.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테스트용 상담 담당자·학생 계정과 UID 연결 데이터를 준비합니다.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Firebase 인증만 먼저 활성화해 로그인과 권한 분기를 검증합니다.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보안·백업 검증 후 Firestore 동기화를 활성화합니다.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한 개 부서에서 제한된 시범 운영을 시작합니다.</w:t>
      </w:r>
    </w:p>
    <w:p>
      <w:pPr>
        <w:pStyle w:val="Heading1"/>
      </w:pPr>
      <w:r>
        <w:t>11. 사용자 문의와 장애 대응 기준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로그인 불가: 계정 활성 상태와 역할 문서를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 정보가 보이지 않음: 담당 상담자 UID 배정 상태를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저장 실패: 네트워크, Firestore 권한과 문서 UID 연결을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잘못된 상담 기록: 임의 삭제보다 정정 이력을 남기는 절차를 우선합니다.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다른 학생 정보 노출: 즉시 계정을 비활성화하고 접근 로그와 보안 규칙을 점검합니다.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서비스 장애: 별도 비상 기록 양식을 사용하고 복구 후 담당자가 검수해 이관합니다.</w:t>
      </w:r>
    </w:p>
    <w:p>
      <w:r>
        <w:rPr>
          <w:rFonts w:ascii="Malgun Gothic" w:hAnsi="Malgun Gothic" w:eastAsia="Malgun Gothic"/>
        </w:rPr>
        <w:t>개인정보 노출이나 권한 오배정은 일반 기능 오류보다 높은 우선순위로 대응하고, 대학의 개인정보 보호 담당자에게 보고하는 절차를 마련해야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algun Gothic" w:hAnsi="Malgun Gothic" w:eastAsia="Malgun Gothic"/>
        <w:color w:val="5B6573"/>
        <w:sz w:val="18"/>
      </w:rPr>
      <w:t xml:space="preserve">CareerFit  ·  </w:t>
    </w:r>
    <w:r>
      <w:rPr>
        <w:rFonts w:ascii="Malgun Gothic" w:hAnsi="Malgun Gothic" w:eastAsia="Malgun Gothic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5B6573"/>
        <w:sz w:val="17"/>
      </w:rPr>
      <w:t>CAREERFIT  |  실제 사용 가이드 및 향후 계획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200"/>
    </w:pPr>
    <w:rPr>
      <w:rFonts w:ascii="Malgun Gothic" w:hAnsi="Malgun Gothic" w:eastAsia="Malgun Gothic"/>
      <w:b/>
      <w:color w:val="17365D"/>
      <w:sz w:val="5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reerfit-aiboost.web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커리어핏 실제 사용 가이드 및 향후 계획</dc:title>
  <dc:subject>학생 상담 통합 지원 웹 서비스 운영 가이드</dc:subject>
  <dc:creator>CareerFit 프로젝트팀</dc:creator>
  <cp:keywords>CareerFit, 커리어핏, 상담 관리, 사용자 가이드, 도입 로드맵</cp:keywords>
  <dc:description>공개 데모 기준 운영안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